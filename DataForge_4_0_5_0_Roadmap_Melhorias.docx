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DataForge — Plano de Evolução da Linguagem</w:t>
      </w:r>
    </w:p>
    <w:p>
      <w:pPr>
        <w:jc w:val="center"/>
      </w:pPr>
      <w:r>
        <w:rPr>
          <w:i/>
          <w:sz w:val="22"/>
        </w:rPr>
        <w:t>Roadmap técnico de melhorias, novos recursos e conteúdos — DataForge 4.x / 5.0</w:t>
      </w:r>
    </w:p>
    <w:p>
      <w:r>
        <w:t>Documento elaborado com base nos arquivos CLAUDE.md e README.md fornecidos no projeto. O objetivo é organizar as melhorias já identificadas no estado atual da linguagem e propor uma evolução estruturada, preservando a identidade do DataForge.</w:t>
      </w:r>
    </w:p>
    <w:p>
      <w:pPr>
        <w:pStyle w:val="Heading1"/>
      </w:pPr>
      <w:r>
        <w:t>1. Estado atual do DataForge</w:t>
      </w:r>
    </w:p>
    <w:p>
      <w:r>
        <w:t>O DataForge é uma linguagem interpretada de propósito geral, implementada em Python 3.10+, sem dependências externas no runtime. Possui lexer, parser recursivo descendente, AST tipada e interpretador próprio. A versão documentada é 3.1.0 e os arquivos usam a extensão .df.</w:t>
      </w:r>
    </w:p>
    <w:p>
      <w:pPr>
        <w:pStyle w:val="ListBullet"/>
      </w:pPr>
      <w:r>
        <w:t>78 palavras reservadas documentadas no contexto do projeto.</w:t>
      </w:r>
    </w:p>
    <w:p>
      <w:pPr>
        <w:pStyle w:val="ListBullet"/>
      </w:pPr>
      <w:r>
        <w:t>225 funções globais e uma biblioteca padrão Arcane com 13 módulos.</w:t>
      </w:r>
    </w:p>
    <w:p>
      <w:pPr>
        <w:pStyle w:val="ListBullet"/>
      </w:pPr>
      <w:r>
        <w:t>454 símbolos de biblioteca indicados no README.</w:t>
      </w:r>
    </w:p>
    <w:p>
      <w:pPr>
        <w:pStyle w:val="ListBullet"/>
      </w:pPr>
      <w:r>
        <w:t>Estruturas de controle: given/orif/otherwise, match/point/default, cycle e persist.</w:t>
      </w:r>
    </w:p>
    <w:p>
      <w:pPr>
        <w:pStyle w:val="ListBullet"/>
      </w:pPr>
      <w:r>
        <w:t>Ações com parâmetros, tipos, closures, lambdas, decoradores e defer.</w:t>
      </w:r>
    </w:p>
    <w:p>
      <w:pPr>
        <w:pStyle w:val="ListBullet"/>
      </w:pPr>
      <w:r>
        <w:t>Blueprints com herança, traits, polimorfismo, métodos estáticos, sobrecarga e introspecção.</w:t>
      </w:r>
    </w:p>
    <w:p>
      <w:pPr>
        <w:pStyle w:val="ListBullet"/>
      </w:pPr>
      <w:r>
        <w:t>Tratamento de erros com monitor/handle/ensure, guard, validate, retry e propagate.</w:t>
      </w:r>
    </w:p>
    <w:p>
      <w:pPr>
        <w:pStyle w:val="ListBullet"/>
      </w:pPr>
      <w:r>
        <w:t>Pipelines nativos com sift, morph e distill.</w:t>
      </w:r>
    </w:p>
    <w:p>
      <w:pPr>
        <w:pStyle w:val="ListBullet"/>
      </w:pPr>
      <w:r>
        <w:t>SQLite, servidor HTTP, async, threads e canais já fazem parte do estado documentado.</w:t>
      </w:r>
    </w:p>
    <w:p>
      <w:pPr>
        <w:pStyle w:val="ListBullet"/>
      </w:pPr>
      <w:r>
        <w:t>77 testes, 120 exercícios e 42 exemplos são usados como verificações do projeto.</w:t>
      </w:r>
    </w:p>
    <w:p>
      <w:pPr>
        <w:pStyle w:val="Heading1"/>
      </w:pPr>
      <w:r>
        <w:t>2. Objetivos da próxima geração</w:t>
      </w:r>
    </w:p>
    <w:p>
      <w:pPr>
        <w:pStyle w:val="ListBullet"/>
      </w:pPr>
      <w:r>
        <w:t>Transformar o DataForge em uma linguagem mais completa sem perder sua sintaxe própria.</w:t>
      </w:r>
    </w:p>
    <w:p>
      <w:pPr>
        <w:pStyle w:val="ListBullet"/>
      </w:pPr>
      <w:r>
        <w:t>Adicionar análise estática e um sistema de tipos mais robusto.</w:t>
      </w:r>
    </w:p>
    <w:p>
      <w:pPr>
        <w:pStyle w:val="ListBullet"/>
      </w:pPr>
      <w:r>
        <w:t>Criar um sistema de módulos e dependências adequado a projetos grandes.</w:t>
      </w:r>
    </w:p>
    <w:p>
      <w:pPr>
        <w:pStyle w:val="ListBullet"/>
      </w:pPr>
      <w:r>
        <w:t>Melhorar a experiência de desenvolvimento no VS Code.</w:t>
      </w:r>
    </w:p>
    <w:p>
      <w:pPr>
        <w:pStyle w:val="ListBullet"/>
      </w:pPr>
      <w:r>
        <w:t>Expandir a biblioteca padrão para aplicações reais.</w:t>
      </w:r>
    </w:p>
    <w:p>
      <w:pPr>
        <w:pStyle w:val="ListBullet"/>
      </w:pPr>
      <w:r>
        <w:t>Criar ferramentas oficiais de build, teste, formatação, lint, documentação e debug.</w:t>
      </w:r>
    </w:p>
    <w:p>
      <w:pPr>
        <w:pStyle w:val="ListBullet"/>
      </w:pPr>
      <w:r>
        <w:t>Preparar uma futura VM de bytecode e/ou compilador.</w:t>
      </w:r>
    </w:p>
    <w:p>
      <w:pPr>
        <w:pStyle w:val="ListBullet"/>
      </w:pPr>
      <w:r>
        <w:t>Criar uma base para um ecossistema de pacotes.</w:t>
      </w:r>
    </w:p>
    <w:p>
      <w:pPr>
        <w:pStyle w:val="Heading1"/>
      </w:pPr>
      <w:r>
        <w:t>3. DataForge 4.0 — Núcleo da linguagem</w:t>
      </w:r>
    </w:p>
    <w:p>
      <w:pPr>
        <w:pStyle w:val="Heading2"/>
      </w:pPr>
      <w:r>
        <w:t>3.1 Type Checker estático</w:t>
      </w:r>
    </w:p>
    <w:p>
      <w:r>
        <w:t>Implementar uma etapa entre AST e execução para validar tipos antes de rodar o programa.</w:t>
      </w:r>
    </w:p>
    <w:p>
      <w:pPr>
        <w:pStyle w:val="ListBullet"/>
      </w:pPr>
      <w:r>
        <w:t>Inferência de tipos para variáveis locais.</w:t>
      </w:r>
    </w:p>
    <w:p>
      <w:pPr>
        <w:pStyle w:val="ListBullet"/>
      </w:pPr>
      <w:r>
        <w:t>Validação de parâmetros e retornos.</w:t>
      </w:r>
    </w:p>
    <w:p>
      <w:pPr>
        <w:pStyle w:val="ListBullet"/>
      </w:pPr>
      <w:r>
        <w:t>Detecção de operações incompatíveis.</w:t>
      </w:r>
    </w:p>
    <w:p>
      <w:pPr>
        <w:pStyle w:val="ListBullet"/>
      </w:pPr>
      <w:r>
        <w:t>Verificação de propriedades e métodos.</w:t>
      </w:r>
    </w:p>
    <w:p>
      <w:pPr>
        <w:pStyle w:val="ListBullet"/>
      </w:pPr>
      <w:r>
        <w:t>Verificação de branches e caminhos de retorno.</w:t>
      </w:r>
    </w:p>
    <w:p>
      <w:pPr>
        <w:pStyle w:val="ListBullet"/>
      </w:pPr>
      <w:r>
        <w:t>Mensagens de erro com arquivo, linha, coluna e sugestão de correção.</w:t>
      </w:r>
    </w:p>
    <w:p>
      <w:pPr>
        <w:pStyle w:val="ListBullet"/>
      </w:pPr>
      <w:r>
        <w:t>Novo modo dataforge check com análise sintática + semântica + tipos.</w:t>
      </w:r>
    </w:p>
    <w:p>
      <w:pPr>
        <w:pStyle w:val="Heading2"/>
      </w:pPr>
      <w:r>
        <w:t>3.2 Generics</w:t>
      </w:r>
    </w:p>
    <w:p>
      <w:pPr>
        <w:pStyle w:val="ListBullet"/>
      </w:pPr>
      <w:r>
        <w:t>Tipos parametrizados: Cluster&lt;T&gt;, Vault&lt;K,V&gt; e estruturas equivalentes.</w:t>
      </w:r>
    </w:p>
    <w:p>
      <w:pPr>
        <w:pStyle w:val="ListBullet"/>
      </w:pPr>
      <w:r>
        <w:t>Funções genéricas.</w:t>
      </w:r>
    </w:p>
    <w:p>
      <w:pPr>
        <w:pStyle w:val="ListBullet"/>
      </w:pPr>
      <w:r>
        <w:t>Blueprints genéricos.</w:t>
      </w:r>
    </w:p>
    <w:p>
      <w:pPr>
        <w:pStyle w:val="ListBullet"/>
      </w:pPr>
      <w:r>
        <w:t>Restrições/constraints de tipos em uma etapa posterior.</w:t>
      </w:r>
    </w:p>
    <w:p>
      <w:pPr>
        <w:pStyle w:val="Heading2"/>
      </w:pPr>
      <w:r>
        <w:t>3.3 Records / Structs</w:t>
      </w:r>
    </w:p>
    <w:p>
      <w:r>
        <w:t>Adicionar uma estrutura simples para representar dados sem exigir o modelo completo de blueprint.</w:t>
      </w:r>
    </w:p>
    <w:p>
      <w:r>
        <w:t>Exemplo conceitual:</w:t>
      </w:r>
    </w:p>
    <w:p>
      <w:pPr/>
      <w:r>
        <w:t>record User:</w:t>
        <w:br/>
        <w:t xml:space="preserve">    name: String</w:t>
        <w:br/>
        <w:t xml:space="preserve">    age: Integer</w:t>
        <w:br/>
        <w:t xml:space="preserve">    email: String</w:t>
      </w:r>
    </w:p>
    <w:p>
      <w:pPr>
        <w:pStyle w:val="Heading2"/>
      </w:pPr>
      <w:r>
        <w:t>3.4 Enums</w:t>
      </w:r>
    </w:p>
    <w:p>
      <w:pPr>
        <w:pStyle w:val="ListBullet"/>
      </w:pPr>
      <w:r>
        <w:t>Enums simples.</w:t>
      </w:r>
    </w:p>
    <w:p>
      <w:pPr>
        <w:pStyle w:val="ListBullet"/>
      </w:pPr>
      <w:r>
        <w:t>Enums com valores associados em uma fase posterior.</w:t>
      </w:r>
    </w:p>
    <w:p>
      <w:pPr>
        <w:pStyle w:val="ListBullet"/>
      </w:pPr>
      <w:r>
        <w:t>Integração direta com match/point.</w:t>
      </w:r>
    </w:p>
    <w:p>
      <w:pPr>
        <w:pStyle w:val="Heading2"/>
      </w:pPr>
      <w:r>
        <w:t>3.5 Desestruturação</w:t>
      </w:r>
    </w:p>
    <w:p>
      <w:pPr>
        <w:pStyle w:val="ListBullet"/>
      </w:pPr>
      <w:r>
        <w:t>Desestruturação de clusters/listas.</w:t>
      </w:r>
    </w:p>
    <w:p>
      <w:pPr>
        <w:pStyle w:val="ListBullet"/>
      </w:pPr>
      <w:r>
        <w:t>Desestruturação de records.</w:t>
      </w:r>
    </w:p>
    <w:p>
      <w:pPr>
        <w:pStyle w:val="ListBullet"/>
      </w:pPr>
      <w:r>
        <w:t>Unpacking em chamadas de função.</w:t>
      </w:r>
    </w:p>
    <w:p>
      <w:pPr>
        <w:pStyle w:val="ListBullet"/>
      </w:pPr>
      <w:r>
        <w:t>Spread com ... para coleções.</w:t>
      </w:r>
    </w:p>
    <w:p>
      <w:pPr>
        <w:pStyle w:val="Heading2"/>
      </w:pPr>
      <w:r>
        <w:t>3.6 List Comprehension</w:t>
      </w:r>
    </w:p>
    <w:p>
      <w:r>
        <w:t>Adicionar uma forma compacta de construir coleções, com filtros opcionais, mantendo compatibilidade conceitual com os pipelines.</w:t>
      </w:r>
    </w:p>
    <w:p>
      <w:pPr>
        <w:pStyle w:val="Heading2"/>
      </w:pPr>
      <w:r>
        <w:t>3.7 Null Safety</w:t>
      </w:r>
    </w:p>
    <w:p>
      <w:pPr>
        <w:pStyle w:val="ListBullet"/>
      </w:pPr>
      <w:r>
        <w:t>Acesso seguro a propriedades.</w:t>
      </w:r>
    </w:p>
    <w:p>
      <w:pPr>
        <w:pStyle w:val="ListBullet"/>
      </w:pPr>
      <w:r>
        <w:t>Operador de coalescência para valores void.</w:t>
      </w:r>
    </w:p>
    <w:p>
      <w:pPr>
        <w:pStyle w:val="ListBullet"/>
      </w:pPr>
      <w:r>
        <w:t>Integração com o sistema de tipos.</w:t>
      </w:r>
    </w:p>
    <w:p>
      <w:pPr>
        <w:pStyle w:val="Heading2"/>
      </w:pPr>
      <w:r>
        <w:t>3.8 Pattern Matching avançado</w:t>
      </w:r>
    </w:p>
    <w:p>
      <w:pPr>
        <w:pStyle w:val="ListBullet"/>
      </w:pPr>
      <w:r>
        <w:t>Pattern matching por tipo.</w:t>
      </w:r>
    </w:p>
    <w:p>
      <w:pPr>
        <w:pStyle w:val="ListBullet"/>
      </w:pPr>
      <w:r>
        <w:t>Desestruturação em patterns.</w:t>
      </w:r>
    </w:p>
    <w:p>
      <w:pPr>
        <w:pStyle w:val="ListBullet"/>
      </w:pPr>
      <w:r>
        <w:t>Guard clauses em patterns.</w:t>
      </w:r>
    </w:p>
    <w:p>
      <w:pPr>
        <w:pStyle w:val="ListBullet"/>
      </w:pPr>
      <w:r>
        <w:t>Patterns para records e enums.</w:t>
      </w:r>
    </w:p>
    <w:p>
      <w:pPr>
        <w:pStyle w:val="Heading2"/>
      </w:pPr>
      <w:r>
        <w:t>3.9 Stack Traces</w:t>
      </w:r>
    </w:p>
    <w:p>
      <w:pPr>
        <w:pStyle w:val="ListBullet"/>
      </w:pPr>
      <w:r>
        <w:t>Stack trace completo em erros.</w:t>
      </w:r>
    </w:p>
    <w:p>
      <w:pPr>
        <w:pStyle w:val="ListBullet"/>
      </w:pPr>
      <w:r>
        <w:t>Arquivo, linha e coluna.</w:t>
      </w:r>
    </w:p>
    <w:p>
      <w:pPr>
        <w:pStyle w:val="ListBullet"/>
      </w:pPr>
      <w:r>
        <w:t>Cadeia de chamadas de ações.</w:t>
      </w:r>
    </w:p>
    <w:p>
      <w:pPr>
        <w:pStyle w:val="ListBullet"/>
      </w:pPr>
      <w:r>
        <w:t>Contexto da expressão que falhou.</w:t>
      </w:r>
    </w:p>
    <w:p>
      <w:pPr>
        <w:pStyle w:val="ListBullet"/>
      </w:pPr>
      <w:r>
        <w:t>Modo amigável e modo debug.</w:t>
      </w:r>
    </w:p>
    <w:p>
      <w:pPr>
        <w:pStyle w:val="Heading1"/>
      </w:pPr>
      <w:r>
        <w:t>4. DataForge 4.1 — Developer Experience</w:t>
      </w:r>
    </w:p>
    <w:p>
      <w:pPr>
        <w:pStyle w:val="Heading1"/>
      </w:pPr>
      <w:r>
        <w:t>4.1 Formatter oficial</w:t>
      </w:r>
    </w:p>
    <w:p>
      <w:pPr>
        <w:pStyle w:val="ListBullet"/>
      </w:pPr>
      <w:r>
        <w:t>dataforge fmt</w:t>
      </w:r>
    </w:p>
    <w:p>
      <w:pPr>
        <w:pStyle w:val="ListBullet"/>
      </w:pPr>
      <w:r>
        <w:t>dataforge fmt --check</w:t>
      </w:r>
    </w:p>
    <w:p>
      <w:pPr>
        <w:pStyle w:val="ListBullet"/>
      </w:pPr>
      <w:r>
        <w:t>Regras determinísticas para indentação, espaços e quebras de linha.</w:t>
      </w:r>
    </w:p>
    <w:p>
      <w:pPr>
        <w:pStyle w:val="Heading1"/>
      </w:pPr>
      <w:r>
        <w:t>4.2 Linter</w:t>
      </w:r>
    </w:p>
    <w:p>
      <w:pPr>
        <w:pStyle w:val="ListBullet"/>
      </w:pPr>
      <w:r>
        <w:t>Variáveis nunca utilizadas.</w:t>
      </w:r>
    </w:p>
    <w:p>
      <w:pPr>
        <w:pStyle w:val="ListBullet"/>
      </w:pPr>
      <w:r>
        <w:t>Sombras de nomes perigosas.</w:t>
      </w:r>
    </w:p>
    <w:p>
      <w:pPr>
        <w:pStyle w:val="ListBullet"/>
      </w:pPr>
      <w:r>
        <w:t>Código inalcançável.</w:t>
      </w:r>
    </w:p>
    <w:p>
      <w:pPr>
        <w:pStyle w:val="ListBullet"/>
      </w:pPr>
      <w:r>
        <w:t>Imports não utilizados.</w:t>
      </w:r>
    </w:p>
    <w:p>
      <w:pPr>
        <w:pStyle w:val="ListBullet"/>
      </w:pPr>
      <w:r>
        <w:t>Padrões de erro comuns.</w:t>
      </w:r>
    </w:p>
    <w:p>
      <w:pPr>
        <w:pStyle w:val="ListBullet"/>
      </w:pPr>
      <w:r>
        <w:t>Sugestões de estilo sem alterar a semântica.</w:t>
      </w:r>
    </w:p>
    <w:p>
      <w:pPr>
        <w:pStyle w:val="Heading1"/>
      </w:pPr>
      <w:r>
        <w:t>4.3 LSP / VS Code</w:t>
      </w:r>
    </w:p>
    <w:p>
      <w:pPr>
        <w:pStyle w:val="ListBullet"/>
      </w:pPr>
      <w:r>
        <w:t>Autocomplete.</w:t>
      </w:r>
    </w:p>
    <w:p>
      <w:pPr>
        <w:pStyle w:val="ListBullet"/>
      </w:pPr>
      <w:r>
        <w:t>Go to definition.</w:t>
      </w:r>
    </w:p>
    <w:p>
      <w:pPr>
        <w:pStyle w:val="ListBullet"/>
      </w:pPr>
      <w:r>
        <w:t>Rename symbol.</w:t>
      </w:r>
    </w:p>
    <w:p>
      <w:pPr>
        <w:pStyle w:val="ListBullet"/>
      </w:pPr>
      <w:r>
        <w:t>Hover com tipos e documentação.</w:t>
      </w:r>
    </w:p>
    <w:p>
      <w:pPr>
        <w:pStyle w:val="ListBullet"/>
      </w:pPr>
      <w:r>
        <w:t>Diagnostics.</w:t>
      </w:r>
    </w:p>
    <w:p>
      <w:pPr>
        <w:pStyle w:val="ListBullet"/>
      </w:pPr>
      <w:r>
        <w:t>Code actions.</w:t>
      </w:r>
    </w:p>
    <w:p>
      <w:pPr>
        <w:pStyle w:val="ListBullet"/>
      </w:pPr>
      <w:r>
        <w:t>Outline.</w:t>
      </w:r>
    </w:p>
    <w:p>
      <w:pPr>
        <w:pStyle w:val="ListBullet"/>
      </w:pPr>
      <w:r>
        <w:t>Formatação.</w:t>
      </w:r>
    </w:p>
    <w:p>
      <w:pPr>
        <w:pStyle w:val="ListBullet"/>
      </w:pPr>
      <w:r>
        <w:t>Snippets.</w:t>
      </w:r>
    </w:p>
    <w:p>
      <w:pPr>
        <w:pStyle w:val="ListBullet"/>
      </w:pPr>
      <w:r>
        <w:t>Integração com o Type Checker.</w:t>
      </w:r>
    </w:p>
    <w:p>
      <w:pPr>
        <w:pStyle w:val="Heading1"/>
      </w:pPr>
      <w:r>
        <w:t>4.4 Debugger</w:t>
      </w:r>
    </w:p>
    <w:p>
      <w:pPr>
        <w:pStyle w:val="ListBullet"/>
      </w:pPr>
      <w:r>
        <w:t>Breakpoints.</w:t>
      </w:r>
    </w:p>
    <w:p>
      <w:pPr>
        <w:pStyle w:val="ListBullet"/>
      </w:pPr>
      <w:r>
        <w:t>Step over / step into / continue.</w:t>
      </w:r>
    </w:p>
    <w:p>
      <w:pPr>
        <w:pStyle w:val="ListBullet"/>
      </w:pPr>
      <w:r>
        <w:t>Inspeção de variáveis.</w:t>
      </w:r>
    </w:p>
    <w:p>
      <w:pPr>
        <w:pStyle w:val="ListBullet"/>
      </w:pPr>
      <w:r>
        <w:t>Call stack.</w:t>
      </w:r>
    </w:p>
    <w:p>
      <w:pPr>
        <w:pStyle w:val="ListBullet"/>
      </w:pPr>
      <w:r>
        <w:t>Watch expressions.</w:t>
      </w:r>
    </w:p>
    <w:p>
      <w:pPr>
        <w:pStyle w:val="ListBullet"/>
      </w:pPr>
      <w:r>
        <w:t>Integração futura com o VS Code.</w:t>
      </w:r>
    </w:p>
    <w:p>
      <w:pPr>
        <w:pStyle w:val="Heading1"/>
      </w:pPr>
      <w:r>
        <w:t>4.5 REPL avançado</w:t>
      </w:r>
    </w:p>
    <w:p>
      <w:pPr>
        <w:pStyle w:val="ListBullet"/>
      </w:pPr>
      <w:r>
        <w:t>:type</w:t>
      </w:r>
    </w:p>
    <w:p>
      <w:pPr>
        <w:pStyle w:val="ListBullet"/>
      </w:pPr>
      <w:r>
        <w:t>:ast</w:t>
      </w:r>
    </w:p>
    <w:p>
      <w:pPr>
        <w:pStyle w:val="ListBullet"/>
      </w:pPr>
      <w:r>
        <w:t>:tokens</w:t>
      </w:r>
    </w:p>
    <w:p>
      <w:pPr>
        <w:pStyle w:val="ListBullet"/>
      </w:pPr>
      <w:r>
        <w:t>:load</w:t>
      </w:r>
    </w:p>
    <w:p>
      <w:pPr>
        <w:pStyle w:val="ListBullet"/>
      </w:pPr>
      <w:r>
        <w:t>:history</w:t>
      </w:r>
    </w:p>
    <w:p>
      <w:pPr>
        <w:pStyle w:val="ListBullet"/>
      </w:pPr>
      <w:r>
        <w:t>:help</w:t>
      </w:r>
    </w:p>
    <w:p>
      <w:pPr>
        <w:pStyle w:val="ListBullet"/>
      </w:pPr>
      <w:r>
        <w:t>:clear</w:t>
      </w:r>
    </w:p>
    <w:p>
      <w:pPr>
        <w:pStyle w:val="ListBullet"/>
      </w:pPr>
      <w:r>
        <w:t>Histórico persistente e diagnóstico de erros.</w:t>
      </w:r>
    </w:p>
    <w:p>
      <w:pPr>
        <w:pStyle w:val="Heading1"/>
      </w:pPr>
      <w:r>
        <w:t>5. DataForge 4.2 — Ecossistema</w:t>
      </w:r>
    </w:p>
    <w:p>
      <w:pPr>
        <w:pStyle w:val="Heading1"/>
      </w:pPr>
      <w:r>
        <w:t>5.1 Projeto e manifesto</w:t>
      </w:r>
    </w:p>
    <w:p>
      <w:r>
        <w:t>Criar forge.toml como manifesto oficial do projeto.</w:t>
      </w:r>
    </w:p>
    <w:p>
      <w:pPr>
        <w:pStyle w:val="ListBullet"/>
      </w:pPr>
      <w:r>
        <w:t>Nome e versão do projeto.</w:t>
      </w:r>
    </w:p>
    <w:p>
      <w:pPr>
        <w:pStyle w:val="ListBullet"/>
      </w:pPr>
      <w:r>
        <w:t>Versão mínima do DataForge.</w:t>
      </w:r>
    </w:p>
    <w:p>
      <w:pPr>
        <w:pStyle w:val="ListBullet"/>
      </w:pPr>
      <w:r>
        <w:t>Dependências.</w:t>
      </w:r>
    </w:p>
    <w:p>
      <w:pPr>
        <w:pStyle w:val="ListBullet"/>
      </w:pPr>
      <w:r>
        <w:t>Configuração de build.</w:t>
      </w:r>
    </w:p>
    <w:p>
      <w:pPr>
        <w:pStyle w:val="ListBullet"/>
      </w:pPr>
      <w:r>
        <w:t>Configuração de testes.</w:t>
      </w:r>
    </w:p>
    <w:p>
      <w:pPr>
        <w:pStyle w:val="ListBullet"/>
      </w:pPr>
      <w:r>
        <w:t>Metadados de publicação.</w:t>
      </w:r>
    </w:p>
    <w:p>
      <w:pPr>
        <w:pStyle w:val="Heading1"/>
      </w:pPr>
      <w:r>
        <w:t>5.2 Sistema de módulos</w:t>
      </w:r>
    </w:p>
    <w:p>
      <w:pPr>
        <w:pStyle w:val="ListBullet"/>
      </w:pPr>
      <w:r>
        <w:t>Escopo real entre módulos.</w:t>
      </w:r>
    </w:p>
    <w:p>
      <w:pPr>
        <w:pStyle w:val="ListBullet"/>
      </w:pPr>
      <w:r>
        <w:t>Imports seletivos.</w:t>
      </w:r>
    </w:p>
    <w:p>
      <w:pPr>
        <w:pStyle w:val="ListBullet"/>
      </w:pPr>
      <w:r>
        <w:t>Namespaces aninhados.</w:t>
      </w:r>
    </w:p>
    <w:p>
      <w:pPr>
        <w:pStyle w:val="ListBullet"/>
      </w:pPr>
      <w:r>
        <w:t>Exports controlados por relay.</w:t>
      </w:r>
    </w:p>
    <w:p>
      <w:pPr>
        <w:pStyle w:val="ListBullet"/>
      </w:pPr>
      <w:r>
        <w:t>Detecção de ciclos de dependência.</w:t>
      </w:r>
    </w:p>
    <w:p>
      <w:pPr>
        <w:pStyle w:val="ListBullet"/>
      </w:pPr>
      <w:r>
        <w:t>Resolução determinística.</w:t>
      </w:r>
    </w:p>
    <w:p>
      <w:pPr>
        <w:pStyle w:val="Heading1"/>
      </w:pPr>
      <w:r>
        <w:t>5.3 Package Manager</w:t>
      </w:r>
    </w:p>
    <w:p>
      <w:pPr>
        <w:pStyle w:val="ListBullet"/>
      </w:pPr>
      <w:r>
        <w:t>dataforge add pacote</w:t>
      </w:r>
    </w:p>
    <w:p>
      <w:pPr>
        <w:pStyle w:val="ListBullet"/>
      </w:pPr>
      <w:r>
        <w:t>dataforge remove pacote</w:t>
      </w:r>
    </w:p>
    <w:p>
      <w:pPr>
        <w:pStyle w:val="ListBullet"/>
      </w:pPr>
      <w:r>
        <w:t>dataforge install</w:t>
      </w:r>
    </w:p>
    <w:p>
      <w:pPr>
        <w:pStyle w:val="ListBullet"/>
      </w:pPr>
      <w:r>
        <w:t>dataforge update</w:t>
      </w:r>
    </w:p>
    <w:p>
      <w:pPr>
        <w:pStyle w:val="ListBullet"/>
      </w:pPr>
      <w:r>
        <w:t>dataforge search</w:t>
      </w:r>
    </w:p>
    <w:p>
      <w:pPr>
        <w:pStyle w:val="ListBullet"/>
      </w:pPr>
      <w:r>
        <w:t>dataforge info</w:t>
      </w:r>
    </w:p>
    <w:p>
      <w:pPr>
        <w:pStyle w:val="ListBullet"/>
      </w:pPr>
      <w:r>
        <w:t>Lockfile para versões reproduzíveis.</w:t>
      </w:r>
    </w:p>
    <w:p>
      <w:pPr>
        <w:pStyle w:val="ListBullet"/>
      </w:pPr>
      <w:r>
        <w:t>Registry oficial em uma etapa posterior.</w:t>
      </w:r>
    </w:p>
    <w:p>
      <w:pPr>
        <w:pStyle w:val="Heading1"/>
      </w:pPr>
      <w:r>
        <w:t>6. DataForge 4.3 — Biblioteca padrão</w:t>
      </w:r>
    </w:p>
    <w:p>
      <w:r>
        <w:t>Expandir a família Arcane mantendo a política atual de não usar dependências externas no runtime.</w:t>
      </w:r>
    </w:p>
    <w:p>
      <w:r>
        <w:rPr>
          <w:b/>
        </w:rPr>
        <w:t xml:space="preserve">Arcane.Time — </w:t>
      </w:r>
      <w:r>
        <w:t>Date, Time, DateTime, Duration, Timezone, Timer e Stopwatch.</w:t>
      </w:r>
    </w:p>
    <w:p>
      <w:r>
        <w:rPr>
          <w:b/>
        </w:rPr>
        <w:t xml:space="preserve">Arcane.OS — </w:t>
      </w:r>
      <w:r>
        <w:t>Sistema operacional, ambiente, hostname, diretórios, CPU e informações do processo.</w:t>
      </w:r>
    </w:p>
    <w:p>
      <w:r>
        <w:rPr>
          <w:b/>
        </w:rPr>
        <w:t xml:space="preserve">Arcane.Process — </w:t>
      </w:r>
      <w:r>
        <w:t>Execução de processos externos, stdout, stderr, exit code e sinais.</w:t>
      </w:r>
    </w:p>
    <w:p>
      <w:r>
        <w:rPr>
          <w:b/>
        </w:rPr>
        <w:t xml:space="preserve">Arcane.Logging — </w:t>
      </w:r>
      <w:r>
        <w:t>TRACE, DEBUG, INFO, WARN, ERROR e FATAL; saída em terminal e arquivo.</w:t>
      </w:r>
    </w:p>
    <w:p>
      <w:r>
        <w:rPr>
          <w:b/>
        </w:rPr>
        <w:t xml:space="preserve">Arcane.Crypto — </w:t>
      </w:r>
      <w:r>
        <w:t>Hashes, HMAC, UUID, Base64, Hex e geração segura de bytes.</w:t>
      </w:r>
    </w:p>
    <w:p>
      <w:r>
        <w:rPr>
          <w:b/>
        </w:rPr>
        <w:t xml:space="preserve">Arcane.Serialization — </w:t>
      </w:r>
      <w:r>
        <w:t>Serialização estruturada, JSON e formatos futuros.</w:t>
      </w:r>
    </w:p>
    <w:p>
      <w:r>
        <w:rPr>
          <w:b/>
        </w:rPr>
        <w:t xml:space="preserve">Arcane.Compression — </w:t>
      </w:r>
      <w:r>
        <w:t>Compressão/descompressão e operações com arquivos compactados.</w:t>
      </w:r>
    </w:p>
    <w:p>
      <w:r>
        <w:rPr>
          <w:b/>
        </w:rPr>
        <w:t xml:space="preserve">Arcane.Collections — </w:t>
      </w:r>
      <w:r>
        <w:t>Estruturas e algoritmos adicionais para coleções.</w:t>
      </w:r>
    </w:p>
    <w:p>
      <w:r>
        <w:rPr>
          <w:b/>
        </w:rPr>
        <w:t xml:space="preserve">Arcane.Network — </w:t>
      </w:r>
      <w:r>
        <w:t>Sockets, endereçamento e utilidades de rede.</w:t>
      </w:r>
    </w:p>
    <w:p>
      <w:pPr>
        <w:pStyle w:val="Heading1"/>
      </w:pPr>
      <w:r>
        <w:t>7. Streams e generators</w:t>
      </w:r>
    </w:p>
    <w:p>
      <w:r>
        <w:t>O contexto atual registra que yield é retorno de ação e que generators ainda não existem. A evolução deve separar claramente retorno de ação e produção de valores.</w:t>
      </w:r>
    </w:p>
    <w:p>
      <w:pPr>
        <w:pStyle w:val="ListBullet"/>
      </w:pPr>
      <w:r>
        <w:t>Introduzir um conceito explícito de stream/generator.</w:t>
      </w:r>
    </w:p>
    <w:p>
      <w:pPr>
        <w:pStyle w:val="ListBullet"/>
      </w:pPr>
      <w:r>
        <w:t>Usar emit para produzir valores.</w:t>
      </w:r>
    </w:p>
    <w:p>
      <w:pPr>
        <w:pStyle w:val="ListBullet"/>
      </w:pPr>
      <w:r>
        <w:t>Permitir consumo incremental.</w:t>
      </w:r>
    </w:p>
    <w:p>
      <w:pPr>
        <w:pStyle w:val="ListBullet"/>
      </w:pPr>
      <w:r>
        <w:t>Integrar streams aos pipelines.</w:t>
      </w:r>
    </w:p>
    <w:p>
      <w:pPr>
        <w:pStyle w:val="ListBullet"/>
      </w:pPr>
      <w:r>
        <w:t>Adicionar cancelamento e encerramento seguro em uma fase posterior.</w:t>
      </w:r>
    </w:p>
    <w:p>
      <w:pPr>
        <w:pStyle w:val="Heading1"/>
      </w:pPr>
      <w:r>
        <w:t>8. Concorrência</w:t>
      </w:r>
    </w:p>
    <w:p>
      <w:pPr>
        <w:pStyle w:val="ListBullet"/>
      </w:pPr>
      <w:r>
        <w:t>Task / Future.</w:t>
      </w:r>
    </w:p>
    <w:p>
      <w:pPr>
        <w:pStyle w:val="ListBullet"/>
      </w:pPr>
      <w:r>
        <w:t>await consistente.</w:t>
      </w:r>
    </w:p>
    <w:p>
      <w:pPr>
        <w:pStyle w:val="ListBullet"/>
      </w:pPr>
      <w:r>
        <w:t>TaskGroup.</w:t>
      </w:r>
    </w:p>
    <w:p>
      <w:pPr>
        <w:pStyle w:val="ListBullet"/>
      </w:pPr>
      <w:r>
        <w:t>Cancellation.</w:t>
      </w:r>
    </w:p>
    <w:p>
      <w:pPr>
        <w:pStyle w:val="ListBullet"/>
      </w:pPr>
      <w:r>
        <w:t>Mutex/Lock.</w:t>
      </w:r>
    </w:p>
    <w:p>
      <w:pPr>
        <w:pStyle w:val="ListBullet"/>
      </w:pPr>
      <w:r>
        <w:t>Semaphore.</w:t>
      </w:r>
    </w:p>
    <w:p>
      <w:pPr>
        <w:pStyle w:val="ListBullet"/>
      </w:pPr>
      <w:r>
        <w:t>Atomic.</w:t>
      </w:r>
    </w:p>
    <w:p>
      <w:pPr>
        <w:pStyle w:val="ListBullet"/>
      </w:pPr>
      <w:r>
        <w:t>Worker Pool.</w:t>
      </w:r>
    </w:p>
    <w:p>
      <w:pPr>
        <w:pStyle w:val="ListBullet"/>
      </w:pPr>
      <w:r>
        <w:t>Melhorar a semântica de parallel para não depender de uma thread por instrução.</w:t>
      </w:r>
    </w:p>
    <w:p>
      <w:pPr>
        <w:pStyle w:val="Heading1"/>
      </w:pPr>
      <w:r>
        <w:t>9. Web e APIs</w:t>
      </w:r>
    </w:p>
    <w:p>
      <w:pPr>
        <w:pStyle w:val="ListBullet"/>
      </w:pPr>
      <w:r>
        <w:t>Framework oficial baseado em Arcane.Http/Arcane.Web.</w:t>
      </w:r>
    </w:p>
    <w:p>
      <w:pPr>
        <w:pStyle w:val="ListBullet"/>
      </w:pPr>
      <w:r>
        <w:t>Rotas declarativas.</w:t>
      </w:r>
    </w:p>
    <w:p>
      <w:pPr>
        <w:pStyle w:val="ListBullet"/>
      </w:pPr>
      <w:r>
        <w:t>Middleware.</w:t>
      </w:r>
    </w:p>
    <w:p>
      <w:pPr>
        <w:pStyle w:val="ListBullet"/>
      </w:pPr>
      <w:r>
        <w:t>Request/Response.</w:t>
      </w:r>
    </w:p>
    <w:p>
      <w:pPr>
        <w:pStyle w:val="ListBullet"/>
      </w:pPr>
      <w:r>
        <w:t>JSON automático.</w:t>
      </w:r>
    </w:p>
    <w:p>
      <w:pPr>
        <w:pStyle w:val="ListBullet"/>
      </w:pPr>
      <w:r>
        <w:t>Validação de entrada.</w:t>
      </w:r>
    </w:p>
    <w:p>
      <w:pPr>
        <w:pStyle w:val="ListBullet"/>
      </w:pPr>
      <w:r>
        <w:t>CRUD.</w:t>
      </w:r>
    </w:p>
    <w:p>
      <w:pPr>
        <w:pStyle w:val="ListBullet"/>
      </w:pPr>
      <w:r>
        <w:t>Tratamento padronizado de erros HTTP.</w:t>
      </w:r>
    </w:p>
    <w:p>
      <w:pPr>
        <w:pStyle w:val="ListBullet"/>
      </w:pPr>
      <w:r>
        <w:t>Autenticação e autorização como módulos de nível superior.</w:t>
      </w:r>
    </w:p>
    <w:p>
      <w:pPr>
        <w:pStyle w:val="Heading1"/>
      </w:pPr>
      <w:r>
        <w:t>10. Banco de dados</w:t>
      </w:r>
    </w:p>
    <w:p>
      <w:pPr>
        <w:pStyle w:val="ListBullet"/>
      </w:pPr>
      <w:r>
        <w:t>Evoluir Arcane.Database além do SQLite.</w:t>
      </w:r>
    </w:p>
    <w:p>
      <w:pPr>
        <w:pStyle w:val="ListBullet"/>
      </w:pPr>
      <w:r>
        <w:t>Query builder.</w:t>
      </w:r>
    </w:p>
    <w:p>
      <w:pPr>
        <w:pStyle w:val="ListBullet"/>
      </w:pPr>
      <w:r>
        <w:t>Modelos/records para tabelas.</w:t>
      </w:r>
    </w:p>
    <w:p>
      <w:pPr>
        <w:pStyle w:val="ListBullet"/>
      </w:pPr>
      <w:r>
        <w:t>Migrações.</w:t>
      </w:r>
    </w:p>
    <w:p>
      <w:pPr>
        <w:pStyle w:val="ListBullet"/>
      </w:pPr>
      <w:r>
        <w:t>Transações.</w:t>
      </w:r>
    </w:p>
    <w:p>
      <w:pPr>
        <w:pStyle w:val="ListBullet"/>
      </w:pPr>
      <w:r>
        <w:t>Pool de conexões.</w:t>
      </w:r>
    </w:p>
    <w:p>
      <w:pPr>
        <w:pStyle w:val="ListBullet"/>
      </w:pPr>
      <w:r>
        <w:t>Drivers para PostgreSQL/MySQL em fases futuras, preferencialmente por pacotes.</w:t>
      </w:r>
    </w:p>
    <w:p>
      <w:pPr>
        <w:pStyle w:val="Heading1"/>
      </w:pPr>
      <w:r>
        <w:t>11. CLI e ferramentas</w:t>
      </w:r>
    </w:p>
    <w:p>
      <w:pPr>
        <w:pStyle w:val="ListBullet"/>
      </w:pPr>
      <w:r>
        <w:t>dataforge init</w:t>
      </w:r>
    </w:p>
    <w:p>
      <w:pPr>
        <w:pStyle w:val="ListBullet"/>
      </w:pPr>
      <w:r>
        <w:t>dataforge new</w:t>
      </w:r>
    </w:p>
    <w:p>
      <w:pPr>
        <w:pStyle w:val="ListBullet"/>
      </w:pPr>
      <w:r>
        <w:t>dataforge run</w:t>
      </w:r>
    </w:p>
    <w:p>
      <w:pPr>
        <w:pStyle w:val="ListBullet"/>
      </w:pPr>
      <w:r>
        <w:t>dataforge build</w:t>
      </w:r>
    </w:p>
    <w:p>
      <w:pPr>
        <w:pStyle w:val="ListBullet"/>
      </w:pPr>
      <w:r>
        <w:t>dataforge check</w:t>
      </w:r>
    </w:p>
    <w:p>
      <w:pPr>
        <w:pStyle w:val="ListBullet"/>
      </w:pPr>
      <w:r>
        <w:t>dataforge test</w:t>
      </w:r>
    </w:p>
    <w:p>
      <w:pPr>
        <w:pStyle w:val="ListBullet"/>
      </w:pPr>
      <w:r>
        <w:t>dataforge fmt</w:t>
      </w:r>
    </w:p>
    <w:p>
      <w:pPr>
        <w:pStyle w:val="ListBullet"/>
      </w:pPr>
      <w:r>
        <w:t>dataforge lint</w:t>
      </w:r>
    </w:p>
    <w:p>
      <w:pPr>
        <w:pStyle w:val="ListBullet"/>
      </w:pPr>
      <w:r>
        <w:t>dataforge debug</w:t>
      </w:r>
    </w:p>
    <w:p>
      <w:pPr>
        <w:pStyle w:val="ListBullet"/>
      </w:pPr>
      <w:r>
        <w:t>dataforge repl</w:t>
      </w:r>
    </w:p>
    <w:p>
      <w:pPr>
        <w:pStyle w:val="ListBullet"/>
      </w:pPr>
      <w:r>
        <w:t>dataforge tokens</w:t>
      </w:r>
    </w:p>
    <w:p>
      <w:pPr>
        <w:pStyle w:val="ListBullet"/>
      </w:pPr>
      <w:r>
        <w:t>dataforge ast</w:t>
      </w:r>
    </w:p>
    <w:p>
      <w:pPr>
        <w:pStyle w:val="ListBullet"/>
      </w:pPr>
      <w:r>
        <w:t>dataforge doc</w:t>
      </w:r>
    </w:p>
    <w:p>
      <w:pPr>
        <w:pStyle w:val="ListBullet"/>
      </w:pPr>
      <w:r>
        <w:t>dataforge add</w:t>
      </w:r>
    </w:p>
    <w:p>
      <w:pPr>
        <w:pStyle w:val="ListBullet"/>
      </w:pPr>
      <w:r>
        <w:t>dataforge remove</w:t>
      </w:r>
    </w:p>
    <w:p>
      <w:pPr>
        <w:pStyle w:val="ListBullet"/>
      </w:pPr>
      <w:r>
        <w:t>dataforge update</w:t>
      </w:r>
    </w:p>
    <w:p>
      <w:pPr>
        <w:pStyle w:val="ListBullet"/>
      </w:pPr>
      <w:r>
        <w:t>dataforge install</w:t>
      </w:r>
    </w:p>
    <w:p>
      <w:pPr>
        <w:pStyle w:val="ListBullet"/>
      </w:pPr>
      <w:r>
        <w:t>dataforge publish</w:t>
      </w:r>
    </w:p>
    <w:p>
      <w:pPr>
        <w:pStyle w:val="ListBullet"/>
      </w:pPr>
      <w:r>
        <w:t>dataforge package</w:t>
      </w:r>
    </w:p>
    <w:p>
      <w:pPr>
        <w:pStyle w:val="Heading1"/>
      </w:pPr>
      <w:r>
        <w:t>12. Build e executáveis</w:t>
      </w:r>
    </w:p>
    <w:p>
      <w:pPr>
        <w:pStyle w:val="ListBullet"/>
      </w:pPr>
      <w:r>
        <w:t>Criar uma representação intermediária (IR).</w:t>
      </w:r>
    </w:p>
    <w:p>
      <w:pPr>
        <w:pStyle w:val="ListBullet"/>
      </w:pPr>
      <w:r>
        <w:t>Criar uma VM de bytecode como etapa intermediária.</w:t>
      </w:r>
    </w:p>
    <w:p>
      <w:pPr>
        <w:pStyle w:val="ListBullet"/>
      </w:pPr>
      <w:r>
        <w:t>Adicionar cache de compilação.</w:t>
      </w:r>
    </w:p>
    <w:p>
      <w:pPr>
        <w:pStyle w:val="ListBullet"/>
      </w:pPr>
      <w:r>
        <w:t>Gerar artefatos de distribuição.</w:t>
      </w:r>
    </w:p>
    <w:p>
      <w:pPr>
        <w:pStyle w:val="ListBullet"/>
      </w:pPr>
      <w:r>
        <w:t>Empacotar runtime + aplicação.</w:t>
      </w:r>
    </w:p>
    <w:p>
      <w:pPr>
        <w:pStyle w:val="ListBullet"/>
      </w:pPr>
      <w:r>
        <w:t>Adicionar targets por sistema operacional quando a arquitetura estiver madura.</w:t>
      </w:r>
    </w:p>
    <w:p>
      <w:pPr>
        <w:pStyle w:val="Heading1"/>
      </w:pPr>
      <w:r>
        <w:t>13. FFI e interoperabilidade</w:t>
      </w:r>
    </w:p>
    <w:p>
      <w:pPr>
        <w:pStyle w:val="ListBullet"/>
      </w:pPr>
      <w:r>
        <w:t>Planejar uma Foreign Function Interface para bibliotecas nativas.</w:t>
      </w:r>
    </w:p>
    <w:p>
      <w:pPr>
        <w:pStyle w:val="ListBullet"/>
      </w:pPr>
      <w:r>
        <w:t>Avaliar integração opcional com Python por ser a implementação atual.</w:t>
      </w:r>
    </w:p>
    <w:p>
      <w:pPr>
        <w:pStyle w:val="ListBullet"/>
      </w:pPr>
      <w:r>
        <w:t>Isolar interoperabilidade em módulos seguros e claramente documentados.</w:t>
      </w:r>
    </w:p>
    <w:p>
      <w:pPr>
        <w:pStyle w:val="ListBullet"/>
      </w:pPr>
      <w:r>
        <w:t>Evitar que FFI comprometa portabilidade ou segurança do runtime.</w:t>
      </w:r>
    </w:p>
    <w:p>
      <w:pPr>
        <w:pStyle w:val="Heading1"/>
      </w:pPr>
      <w:r>
        <w:t>14. Segurança</w:t>
      </w:r>
    </w:p>
    <w:p>
      <w:pPr>
        <w:pStyle w:val="ListBullet"/>
      </w:pPr>
      <w:r>
        <w:t>Modo sandbox para scripts.</w:t>
      </w:r>
    </w:p>
    <w:p>
      <w:pPr>
        <w:pStyle w:val="ListBullet"/>
      </w:pPr>
      <w:r>
        <w:t>Permissões para filesystem, network, process e environment.</w:t>
      </w:r>
    </w:p>
    <w:p>
      <w:pPr>
        <w:pStyle w:val="ListBullet"/>
      </w:pPr>
      <w:r>
        <w:t>Política de execução para pacotes.</w:t>
      </w:r>
    </w:p>
    <w:p>
      <w:pPr>
        <w:pStyle w:val="ListBullet"/>
      </w:pPr>
      <w:r>
        <w:t>Verificação de integridade de pacotes.</w:t>
      </w:r>
    </w:p>
    <w:p>
      <w:pPr>
        <w:pStyle w:val="ListBullet"/>
      </w:pPr>
      <w:r>
        <w:t>Lockfile e hashes para builds reproduzíveis.</w:t>
      </w:r>
    </w:p>
    <w:p>
      <w:pPr>
        <w:pStyle w:val="Heading1"/>
      </w:pPr>
      <w:r>
        <w:t>15. Metaprogramação e reflexão</w:t>
      </w:r>
    </w:p>
    <w:p>
      <w:pPr>
        <w:pStyle w:val="ListBullet"/>
      </w:pPr>
      <w:r>
        <w:t>Reflection de tipos, fields, methods, traits e herança.</w:t>
      </w:r>
    </w:p>
    <w:p>
      <w:pPr>
        <w:pStyle w:val="ListBullet"/>
      </w:pPr>
      <w:r>
        <w:t>Anotações/metadata.</w:t>
      </w:r>
    </w:p>
    <w:p>
      <w:pPr>
        <w:pStyle w:val="ListBullet"/>
      </w:pPr>
      <w:r>
        <w:t>Decorators mais poderosos.</w:t>
      </w:r>
    </w:p>
    <w:p>
      <w:pPr>
        <w:pStyle w:val="ListBullet"/>
      </w:pPr>
      <w:r>
        <w:t>Possível API de geração de código em uma fase posterior.</w:t>
      </w:r>
    </w:p>
    <w:p>
      <w:pPr>
        <w:pStyle w:val="Heading1"/>
      </w:pPr>
      <w:r>
        <w:t>16. Conteúdos educacionais novos</w:t>
      </w:r>
    </w:p>
    <w:p>
      <w:pPr>
        <w:pStyle w:val="ListBullet"/>
      </w:pPr>
      <w:r>
        <w:t>Tutorial oficial atualizado para DataForge 4.x.</w:t>
      </w:r>
    </w:p>
    <w:p>
      <w:pPr>
        <w:pStyle w:val="ListBullet"/>
      </w:pPr>
      <w:r>
        <w:t>Livro/guia 'DataForge do zero ao avançado'.</w:t>
      </w:r>
    </w:p>
    <w:p>
      <w:pPr>
        <w:pStyle w:val="ListBullet"/>
      </w:pPr>
      <w:r>
        <w:t>Referência formal da gramática EBNF.</w:t>
      </w:r>
    </w:p>
    <w:p>
      <w:pPr>
        <w:pStyle w:val="ListBullet"/>
      </w:pPr>
      <w:r>
        <w:t>Guia de estilo.</w:t>
      </w:r>
    </w:p>
    <w:p>
      <w:pPr>
        <w:pStyle w:val="ListBullet"/>
      </w:pPr>
      <w:r>
        <w:t>Guia de arquitetura do runtime.</w:t>
      </w:r>
    </w:p>
    <w:p>
      <w:pPr>
        <w:pStyle w:val="ListBullet"/>
      </w:pPr>
      <w:r>
        <w:t>Guia de criação de módulos Arcane.</w:t>
      </w:r>
    </w:p>
    <w:p>
      <w:pPr>
        <w:pStyle w:val="ListBullet"/>
      </w:pPr>
      <w:r>
        <w:t>Guia de criação de pacotes.</w:t>
      </w:r>
    </w:p>
    <w:p>
      <w:pPr>
        <w:pStyle w:val="ListBullet"/>
      </w:pPr>
      <w:r>
        <w:t>Guia de concorrência.</w:t>
      </w:r>
    </w:p>
    <w:p>
      <w:pPr>
        <w:pStyle w:val="ListBullet"/>
      </w:pPr>
      <w:r>
        <w:t>Guia de desenvolvimento Web.</w:t>
      </w:r>
    </w:p>
    <w:p>
      <w:pPr>
        <w:pStyle w:val="ListBullet"/>
      </w:pPr>
      <w:r>
        <w:t>Guia de banco de dados.</w:t>
      </w:r>
    </w:p>
    <w:p>
      <w:pPr>
        <w:pStyle w:val="ListBullet"/>
      </w:pPr>
      <w:r>
        <w:t>Guia de debugging.</w:t>
      </w:r>
    </w:p>
    <w:p>
      <w:pPr>
        <w:pStyle w:val="ListBullet"/>
      </w:pPr>
      <w:r>
        <w:t>Cookbook com projetos reais.</w:t>
      </w:r>
    </w:p>
    <w:p>
      <w:pPr>
        <w:pStyle w:val="Heading1"/>
      </w:pPr>
      <w:r>
        <w:t>17. Novos exercícios</w:t>
      </w:r>
    </w:p>
    <w:p>
      <w:pPr>
        <w:pStyle w:val="ListNumber"/>
      </w:pPr>
      <w:r>
        <w:t>11 — Type Checker e inferência.</w:t>
      </w:r>
    </w:p>
    <w:p>
      <w:pPr>
        <w:pStyle w:val="ListNumber"/>
      </w:pPr>
      <w:r>
        <w:t>12 — Records e Enums.</w:t>
      </w:r>
    </w:p>
    <w:p>
      <w:pPr>
        <w:pStyle w:val="ListNumber"/>
      </w:pPr>
      <w:r>
        <w:t>13 — Generics.</w:t>
      </w:r>
    </w:p>
    <w:p>
      <w:pPr>
        <w:pStyle w:val="ListNumber"/>
      </w:pPr>
      <w:r>
        <w:t>14 — Desestruturação e spread.</w:t>
      </w:r>
    </w:p>
    <w:p>
      <w:pPr>
        <w:pStyle w:val="ListNumber"/>
      </w:pPr>
      <w:r>
        <w:t>15 — Comprehensions.</w:t>
      </w:r>
    </w:p>
    <w:p>
      <w:pPr>
        <w:pStyle w:val="ListNumber"/>
      </w:pPr>
      <w:r>
        <w:t>16 — Pattern matching avançado.</w:t>
      </w:r>
    </w:p>
    <w:p>
      <w:pPr>
        <w:pStyle w:val="ListNumber"/>
      </w:pPr>
      <w:r>
        <w:t>17 — Modules e namespaces.</w:t>
      </w:r>
    </w:p>
    <w:p>
      <w:pPr>
        <w:pStyle w:val="ListNumber"/>
      </w:pPr>
      <w:r>
        <w:t>18 — Package Manager.</w:t>
      </w:r>
    </w:p>
    <w:p>
      <w:pPr>
        <w:pStyle w:val="ListNumber"/>
      </w:pPr>
      <w:r>
        <w:t>19 — Streams e generators.</w:t>
      </w:r>
    </w:p>
    <w:p>
      <w:pPr>
        <w:pStyle w:val="ListNumber"/>
      </w:pPr>
      <w:r>
        <w:t>20 — Concorrência avançada.</w:t>
      </w:r>
    </w:p>
    <w:p>
      <w:pPr>
        <w:pStyle w:val="ListNumber"/>
      </w:pPr>
      <w:r>
        <w:t>21 — Web APIs.</w:t>
      </w:r>
    </w:p>
    <w:p>
      <w:pPr>
        <w:pStyle w:val="ListNumber"/>
      </w:pPr>
      <w:r>
        <w:t>22 — Banco de dados.</w:t>
      </w:r>
    </w:p>
    <w:p>
      <w:pPr>
        <w:pStyle w:val="ListNumber"/>
      </w:pPr>
      <w:r>
        <w:t>23 — CLI profissional.</w:t>
      </w:r>
    </w:p>
    <w:p>
      <w:pPr>
        <w:pStyle w:val="ListNumber"/>
      </w:pPr>
      <w:r>
        <w:t>24 — Testes e mocking.</w:t>
      </w:r>
    </w:p>
    <w:p>
      <w:pPr>
        <w:pStyle w:val="ListNumber"/>
      </w:pPr>
      <w:r>
        <w:t>25 — Debugging e profiling.</w:t>
      </w:r>
    </w:p>
    <w:p>
      <w:pPr>
        <w:pStyle w:val="Heading1"/>
      </w:pPr>
      <w:r>
        <w:t>18. Novos exemplos de projetos</w:t>
      </w:r>
    </w:p>
    <w:p>
      <w:pPr>
        <w:pStyle w:val="ListBullet"/>
      </w:pPr>
      <w:r>
        <w:t>CLI de gerenciamento de arquivos.</w:t>
      </w:r>
    </w:p>
    <w:p>
      <w:pPr>
        <w:pStyle w:val="ListBullet"/>
      </w:pPr>
      <w:r>
        <w:t>API REST com SQLite.</w:t>
      </w:r>
    </w:p>
    <w:p>
      <w:pPr>
        <w:pStyle w:val="ListBullet"/>
      </w:pPr>
      <w:r>
        <w:t>Sistema de usuários e autenticação.</w:t>
      </w:r>
    </w:p>
    <w:p>
      <w:pPr>
        <w:pStyle w:val="ListBullet"/>
      </w:pPr>
      <w:r>
        <w:t>Dashboard Web.</w:t>
      </w:r>
    </w:p>
    <w:p>
      <w:pPr>
        <w:pStyle w:val="ListBullet"/>
      </w:pPr>
      <w:r>
        <w:t>Sistema de estoque.</w:t>
      </w:r>
    </w:p>
    <w:p>
      <w:pPr>
        <w:pStyle w:val="ListBullet"/>
      </w:pPr>
      <w:r>
        <w:t>Sistema financeiro.</w:t>
      </w:r>
    </w:p>
    <w:p>
      <w:pPr>
        <w:pStyle w:val="ListBullet"/>
      </w:pPr>
      <w:r>
        <w:t>Crawler/cliente HTTP.</w:t>
      </w:r>
    </w:p>
    <w:p>
      <w:pPr>
        <w:pStyle w:val="ListBullet"/>
      </w:pPr>
      <w:r>
        <w:t>Servidor TCP simples.</w:t>
      </w:r>
    </w:p>
    <w:p>
      <w:pPr>
        <w:pStyle w:val="ListBullet"/>
      </w:pPr>
      <w:r>
        <w:t>Chat com canais.</w:t>
      </w:r>
    </w:p>
    <w:p>
      <w:pPr>
        <w:pStyle w:val="ListBullet"/>
      </w:pPr>
      <w:r>
        <w:t>Processador de CSV.</w:t>
      </w:r>
    </w:p>
    <w:p>
      <w:pPr>
        <w:pStyle w:val="ListBullet"/>
      </w:pPr>
      <w:r>
        <w:t>ETL usando pipelines.</w:t>
      </w:r>
    </w:p>
    <w:p>
      <w:pPr>
        <w:pStyle w:val="ListBullet"/>
      </w:pPr>
      <w:r>
        <w:t>Sistema de filas.</w:t>
      </w:r>
    </w:p>
    <w:p>
      <w:pPr>
        <w:pStyle w:val="ListBullet"/>
      </w:pPr>
      <w:r>
        <w:t>Worker pool.</w:t>
      </w:r>
    </w:p>
    <w:p>
      <w:pPr>
        <w:pStyle w:val="ListBullet"/>
      </w:pPr>
      <w:r>
        <w:t>Ferramenta DevOps.</w:t>
      </w:r>
    </w:p>
    <w:p>
      <w:pPr>
        <w:pStyle w:val="ListBullet"/>
      </w:pPr>
      <w:r>
        <w:t>Jogo simples em terminal.</w:t>
      </w:r>
    </w:p>
    <w:p>
      <w:pPr>
        <w:pStyle w:val="ListBullet"/>
      </w:pPr>
      <w:r>
        <w:t>Aplicação de análise de dados.</w:t>
      </w:r>
    </w:p>
    <w:p>
      <w:pPr>
        <w:pStyle w:val="Heading1"/>
      </w:pPr>
      <w:r>
        <w:t>19. Testes e qualidade</w:t>
      </w:r>
    </w:p>
    <w:p>
      <w:pPr>
        <w:pStyle w:val="ListBullet"/>
      </w:pPr>
      <w:r>
        <w:t>Manter teste de regressão para cada recurso novo.</w:t>
      </w:r>
    </w:p>
    <w:p>
      <w:pPr>
        <w:pStyle w:val="ListBullet"/>
      </w:pPr>
      <w:r>
        <w:t>Adicionar testes de lexer, parser, AST, type checker e runtime.</w:t>
      </w:r>
    </w:p>
    <w:p>
      <w:pPr>
        <w:pStyle w:val="ListBullet"/>
      </w:pPr>
      <w:r>
        <w:t>Adicionar testes de erro: mensagem, linha, coluna e stack trace.</w:t>
      </w:r>
    </w:p>
    <w:p>
      <w:pPr>
        <w:pStyle w:val="ListBullet"/>
      </w:pPr>
      <w:r>
        <w:t>Adicionar testes de compatibilidade para exemplos existentes.</w:t>
      </w:r>
    </w:p>
    <w:p>
      <w:pPr>
        <w:pStyle w:val="ListBullet"/>
      </w:pPr>
      <w:r>
        <w:t>Executar os 120 exercícios antes e depois de mudanças importantes.</w:t>
      </w:r>
    </w:p>
    <w:p>
      <w:pPr>
        <w:pStyle w:val="ListBullet"/>
      </w:pPr>
      <w:r>
        <w:t>Garantir que todos os exemplos continuem executáveis.</w:t>
      </w:r>
    </w:p>
    <w:p>
      <w:pPr>
        <w:pStyle w:val="ListBullet"/>
      </w:pPr>
      <w:r>
        <w:t>Adicionar testes de performance para pipelines, coleções e VM.</w:t>
      </w:r>
    </w:p>
    <w:p>
      <w:pPr>
        <w:pStyle w:val="ListBullet"/>
      </w:pPr>
      <w:r>
        <w:t>Adicionar testes de módulos e resolução de dependências.</w:t>
      </w:r>
    </w:p>
    <w:p>
      <w:pPr>
        <w:pStyle w:val="Heading1"/>
      </w:pPr>
      <w:r>
        <w:t>20. Arquitetura recomendada</w:t>
      </w:r>
    </w:p>
    <w:p>
      <w:r>
        <w:t>O fluxo atual documentado é arquivo.df → tokenize() → parse() → Interpreter().run(ast). Para a próxima geração, recomenda-se evoluir para uma arquitetura que permita manter o interpretador e introduzir uma representação intermediária e uma VM.</w:t>
      </w:r>
    </w:p>
    <w:p>
      <w:r>
        <w:t>Fonte → Lexer → Parser → AST → Type Checker → Typed AST/IR → Interpreter ou Bytecode VM → Runtime</w:t>
      </w:r>
    </w:p>
    <w:p>
      <w:pPr>
        <w:pStyle w:val="Heading1"/>
      </w:pPr>
      <w:r>
        <w:t>21. Ordem de implementação recomendada</w:t>
      </w:r>
    </w:p>
    <w:p>
      <w:r>
        <w:rPr>
          <w:b/>
        </w:rPr>
        <w:t xml:space="preserve">Fase 1 — Core: </w:t>
      </w:r>
      <w:r>
        <w:t>Type Checker, stack traces, records, enums, destructuring, comprehension e pattern matching.</w:t>
      </w:r>
    </w:p>
    <w:p>
      <w:r>
        <w:rPr>
          <w:b/>
        </w:rPr>
        <w:t xml:space="preserve">Fase 2 — Tooling: </w:t>
      </w:r>
      <w:r>
        <w:t>Formatter, linter, LSP, REPL avançado e debugger.</w:t>
      </w:r>
    </w:p>
    <w:p>
      <w:r>
        <w:rPr>
          <w:b/>
        </w:rPr>
        <w:t xml:space="preserve">Fase 3 — Modules: </w:t>
      </w:r>
      <w:r>
        <w:t>Namespaces reais, imports seletivos, exports e forge.toml.</w:t>
      </w:r>
    </w:p>
    <w:p>
      <w:r>
        <w:rPr>
          <w:b/>
        </w:rPr>
        <w:t xml:space="preserve">Fase 4 — Packages: </w:t>
      </w:r>
      <w:r>
        <w:t>Package manager, lockfile e registry.</w:t>
      </w:r>
    </w:p>
    <w:p>
      <w:r>
        <w:rPr>
          <w:b/>
        </w:rPr>
        <w:t xml:space="preserve">Fase 5 — Stdlib: </w:t>
      </w:r>
      <w:r>
        <w:t>Time, OS, Process, Logging, Crypto, Serialization e expansão de rede.</w:t>
      </w:r>
    </w:p>
    <w:p>
      <w:r>
        <w:rPr>
          <w:b/>
        </w:rPr>
        <w:t xml:space="preserve">Fase 6 — Runtime: </w:t>
      </w:r>
      <w:r>
        <w:t>IR, bytecode VM, otimizações e profiling.</w:t>
      </w:r>
    </w:p>
    <w:p>
      <w:r>
        <w:rPr>
          <w:b/>
        </w:rPr>
        <w:t xml:space="preserve">Fase 7 — Production: </w:t>
      </w:r>
      <w:r>
        <w:t>Build, empacotamento, executáveis, Web framework e banco de dados avançado.</w:t>
      </w:r>
    </w:p>
    <w:p>
      <w:r>
        <w:rPr>
          <w:b/>
        </w:rPr>
        <w:t xml:space="preserve">Fase 8 — Ecosystem: </w:t>
      </w:r>
      <w:r>
        <w:t>Documentação, exemplos, exercícios, registry público e FFI.</w:t>
      </w:r>
    </w:p>
    <w:p>
      <w:pPr>
        <w:pStyle w:val="Heading1"/>
      </w:pPr>
      <w:r>
        <w:t>22. Critérios de conclusão de cada recurso</w:t>
      </w:r>
    </w:p>
    <w:p>
      <w:pPr>
        <w:pStyle w:val="ListBullet"/>
      </w:pPr>
      <w:r>
        <w:t>Sintaxe documentada em doc/REFERENCIA.md.</w:t>
      </w:r>
    </w:p>
    <w:p>
      <w:pPr>
        <w:pStyle w:val="ListBullet"/>
      </w:pPr>
      <w:r>
        <w:t>Token e palavra reservada revisados quando aplicável.</w:t>
      </w:r>
    </w:p>
    <w:p>
      <w:pPr>
        <w:pStyle w:val="ListBullet"/>
      </w:pPr>
      <w:r>
        <w:t>AST criada quando necessária.</w:t>
      </w:r>
    </w:p>
    <w:p>
      <w:pPr>
        <w:pStyle w:val="ListBullet"/>
      </w:pPr>
      <w:r>
        <w:t>Parser implementado.</w:t>
      </w:r>
    </w:p>
    <w:p>
      <w:pPr>
        <w:pStyle w:val="ListBullet"/>
      </w:pPr>
      <w:r>
        <w:t>Semântica implementada no runtime.</w:t>
      </w:r>
    </w:p>
    <w:p>
      <w:pPr>
        <w:pStyle w:val="ListBullet"/>
      </w:pPr>
      <w:r>
        <w:t>Type Checker atualizado quando aplicável.</w:t>
      </w:r>
    </w:p>
    <w:p>
      <w:pPr>
        <w:pStyle w:val="ListBullet"/>
      </w:pPr>
      <w:r>
        <w:t>Testes de regressão adicionados.</w:t>
      </w:r>
    </w:p>
    <w:p>
      <w:pPr>
        <w:pStyle w:val="ListBullet"/>
      </w:pPr>
      <w:r>
        <w:t>Exercício didático adicionado quando o recurso for apropriado.</w:t>
      </w:r>
    </w:p>
    <w:p>
      <w:pPr>
        <w:pStyle w:val="ListBullet"/>
      </w:pPr>
      <w:r>
        <w:t>Exemplo executável adicionado.</w:t>
      </w:r>
    </w:p>
    <w:p>
      <w:pPr>
        <w:pStyle w:val="ListBullet"/>
      </w:pPr>
      <w:r>
        <w:t>Documentação e contagens atualizadas.</w:t>
      </w:r>
    </w:p>
    <w:p>
      <w:pPr>
        <w:pStyle w:val="ListBullet"/>
      </w:pPr>
      <w:r>
        <w:t>Suite existente permanece verde.</w:t>
      </w:r>
    </w:p>
    <w:p>
      <w:pPr>
        <w:pStyle w:val="Heading1"/>
      </w:pPr>
      <w:r>
        <w:t>23. Regras para preservar a identidade do DataForge</w:t>
      </w:r>
    </w:p>
    <w:p>
      <w:pPr>
        <w:pStyle w:val="ListBullet"/>
      </w:pPr>
      <w:r>
        <w:t>Não copiar sintaxe de outra linguagem sem necessidade.</w:t>
      </w:r>
    </w:p>
    <w:p>
      <w:pPr>
        <w:pStyle w:val="ListBullet"/>
      </w:pPr>
      <w:r>
        <w:t>Preservar given/orif/otherwise, cycle, blueprint, monitor/handle/ensure e pipelines como elementos centrais.</w:t>
      </w:r>
    </w:p>
    <w:p>
      <w:pPr>
        <w:pStyle w:val="ListBullet"/>
      </w:pPr>
      <w:r>
        <w:t>Evitar adicionar palavras reservadas que não sejam realmente consumidas pelo parser.</w:t>
      </w:r>
    </w:p>
    <w:p>
      <w:pPr>
        <w:pStyle w:val="ListBullet"/>
      </w:pPr>
      <w:r>
        <w:t>Preferir mensagens de erro orientadas à correção.</w:t>
      </w:r>
    </w:p>
    <w:p>
      <w:pPr>
        <w:pStyle w:val="ListBullet"/>
      </w:pPr>
      <w:r>
        <w:t>Manter o runtime sem dependências externas quando possível.</w:t>
      </w:r>
    </w:p>
    <w:p>
      <w:pPr>
        <w:pStyle w:val="ListBullet"/>
      </w:pPr>
      <w:r>
        <w:t>Adicionar recursos em etapas pequenas e testáveis.</w:t>
      </w:r>
    </w:p>
    <w:p>
      <w:pPr>
        <w:pStyle w:val="ListBullet"/>
      </w:pPr>
      <w:r>
        <w:t>Não afirmar que um recurso existe antes de implementá-lo e testá-lo.</w:t>
      </w:r>
    </w:p>
    <w:p>
      <w:pPr>
        <w:pStyle w:val="Heading1"/>
      </w:pPr>
      <w:r>
        <w:t>24. Meta de maturidade</w:t>
      </w:r>
    </w:p>
    <w:p>
      <w:r>
        <w:t>A meta deste roadmap não é apenas aumentar o número de funcionalidades. O objetivo é criar uma linguagem coerente: núcleo tipado, módulos previsíveis, tooling profissional, biblioteca padrão útil, runtime eficiente e um ecossistema que permita projetos pequenos e grandes.</w:t>
      </w:r>
    </w:p>
    <w:p>
      <w:r>
        <w:t>Marco final desejado: DataForge como uma linguagem de propósito geral com sintaxe própria, pipelines nativos, tratamento de erros de primeira classe, orientação a objetos, tipos estáticos opcionais/fortes, concorrência, Web, banco de dados, ferramentas oficiais e gerenciamento de pacotes.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